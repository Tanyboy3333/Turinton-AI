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Legal Acts → Alpaca Dataset Converter (json_to_alpaca.py)</w:t>
      </w:r>
    </w:p>
    <w:p>
      <w:pPr>
        <w:pStyle w:val="Heading1"/>
      </w:pPr>
      <w:r>
        <w:t>1. Overview</w:t>
      </w:r>
    </w:p>
    <w:p>
      <w:r>
        <w:t>This script converts structured Indian Legal Act JSON files into the Alpaca instruction‑tuning format used for training Large Language Models.</w:t>
      </w:r>
    </w:p>
    <w:p>
      <w:r>
        <w:t>The output dataset follows the Alpaca schema:</w:t>
        <w:br/>
        <w:t>- instruction</w:t>
        <w:br/>
        <w:t>- input</w:t>
        <w:br/>
        <w:t>- output</w:t>
      </w:r>
    </w:p>
    <w:p>
      <w:r>
        <w:t>The converter automatically extracts information from legal documents and generates multiple types of tasks such as:</w:t>
        <w:br/>
        <w:t>QA, summaries, explanations, definitions, clause interpretation, and real‑world applications.</w:t>
      </w:r>
    </w:p>
    <w:p>
      <w:pPr>
        <w:pStyle w:val="Heading1"/>
      </w:pPr>
      <w:r>
        <w:t>2. Input Data Structure</w:t>
      </w:r>
    </w:p>
    <w:p>
      <w:r>
        <w:t>The script expects legal acts in a hierarchical JSON format:</w:t>
      </w:r>
    </w:p>
    <w:p>
      <w:r>
        <w:t>Act</w:t>
        <w:br/>
        <w:t xml:space="preserve"> └── Sections</w:t>
        <w:br/>
        <w:t xml:space="preserve">      └── Subsections</w:t>
        <w:br/>
        <w:t xml:space="preserve">           └── Clauses</w:t>
        <w:br/>
        <w:t xml:space="preserve">                └── Sub‑clauses</w:t>
      </w:r>
    </w:p>
    <w:p>
      <w:r>
        <w:t>Example structure:</w:t>
      </w:r>
    </w:p>
    <w:p>
      <w:r>
        <w:t>Act</w:t>
        <w:br/>
        <w:t xml:space="preserve">  act_title</w:t>
        <w:br/>
        <w:t xml:space="preserve">  act_enactment_date</w:t>
        <w:br/>
        <w:t xml:space="preserve">  act_preamble</w:t>
        <w:br/>
        <w:t xml:space="preserve">  act_sections[]</w:t>
        <w:br/>
        <w:t xml:space="preserve">      section_number</w:t>
        <w:br/>
        <w:t xml:space="preserve">      section_text</w:t>
        <w:br/>
        <w:t xml:space="preserve">      subsections[]</w:t>
        <w:br/>
        <w:t xml:space="preserve">          subsection_number</w:t>
        <w:br/>
        <w:t xml:space="preserve">          subsection_text</w:t>
        <w:br/>
        <w:t xml:space="preserve">          clauses[]</w:t>
        <w:br/>
        <w:t xml:space="preserve">              clause_number</w:t>
        <w:br/>
        <w:t xml:space="preserve">              clause_text</w:t>
        <w:br/>
        <w:t xml:space="preserve">              sub_clauses[]</w:t>
        <w:br/>
        <w:t xml:space="preserve">                  sub_clause_number</w:t>
        <w:br/>
        <w:t xml:space="preserve">                  sub_clause_text</w:t>
      </w:r>
    </w:p>
    <w:p>
      <w:pPr>
        <w:pStyle w:val="Heading1"/>
      </w:pPr>
      <w:r>
        <w:t>3. Script Execution Flow</w:t>
      </w:r>
    </w:p>
    <w:p>
      <w:r>
        <w:t>The execution begins in the CLI block at the bottom of the script.</w:t>
      </w:r>
    </w:p>
    <w:p>
      <w:r>
        <w:t>Step 1 — Parse command‑line arguments</w:t>
        <w:br/>
        <w:t>Step 2 — Configure logging</w:t>
        <w:br/>
        <w:t>Step 3 — Call the main convert() function</w:t>
      </w:r>
    </w:p>
    <w:p>
      <w:r>
        <w:t>Command example:</w:t>
      </w:r>
    </w:p>
    <w:p>
      <w:r>
        <w:t>python json_to_alpaca.py --data_dir ./data --output_dir ./output</w:t>
      </w:r>
    </w:p>
    <w:p>
      <w:pPr>
        <w:pStyle w:val="Heading1"/>
      </w:pPr>
      <w:r>
        <w:t>4. Main Conversion Pipeline</w:t>
      </w:r>
    </w:p>
    <w:p>
      <w:r>
        <w:t>The core logic lives in the convert() function.</w:t>
      </w:r>
    </w:p>
    <w:p>
      <w:r>
        <w:t>Workflow:</w:t>
      </w:r>
    </w:p>
    <w:p>
      <w:r>
        <w:t>1. Scan the data directory for JSON files.</w:t>
        <w:br/>
        <w:t>2. Load each legal act file.</w:t>
        <w:br/>
        <w:t>3. Extract act metadata.</w:t>
        <w:br/>
        <w:t>4. Run multiple task generators.</w:t>
        <w:br/>
        <w:t>5. Deduplicate examples.</w:t>
        <w:br/>
        <w:t>6. Shuffle dataset.</w:t>
        <w:br/>
        <w:t>7. Split into training and evaluation sets.</w:t>
        <w:br/>
        <w:t>8. Save as Alpaca JSONL files.</w:t>
        <w:br/>
        <w:t>9. Generate a summary report.</w:t>
      </w:r>
    </w:p>
    <w:p>
      <w:pPr>
        <w:pStyle w:val="Heading1"/>
      </w:pPr>
      <w:r>
        <w:t>5. Text Cleaning and Normalisation</w:t>
      </w:r>
    </w:p>
    <w:p>
      <w:r>
        <w:t>Legal texts contain many formatting artifacts.</w:t>
      </w:r>
    </w:p>
    <w:p>
      <w:r>
        <w:t>The script cleans the text using:</w:t>
      </w:r>
    </w:p>
    <w:p>
      <w:r>
        <w:t>clean_text()</w:t>
        <w:br/>
        <w:t>- Removes footnotes and superscripts</w:t>
        <w:br/>
        <w:t>- Collapses whitespace</w:t>
        <w:br/>
        <w:t>- Normalises Unicode characters</w:t>
      </w:r>
    </w:p>
    <w:p>
      <w:r>
        <w:t>sanitise()</w:t>
        <w:br/>
        <w:t>- Ensures JSONL compatibility</w:t>
        <w:br/>
        <w:t>- Removes newlines and tabs</w:t>
      </w:r>
    </w:p>
    <w:p>
      <w:pPr>
        <w:pStyle w:val="Heading1"/>
      </w:pPr>
      <w:r>
        <w:t>6. Data Quality Controls</w:t>
      </w:r>
    </w:p>
    <w:p>
      <w:r>
        <w:t>Several safeguards ensure high‑quality examples:</w:t>
      </w:r>
    </w:p>
    <w:p>
      <w:r>
        <w:t>is_valid()</w:t>
        <w:br/>
        <w:t>- Ensures minimum word length</w:t>
        <w:br/>
        <w:t>- Filters out incomplete fragments</w:t>
      </w:r>
    </w:p>
    <w:p>
      <w:r>
        <w:t>truncate()</w:t>
        <w:br/>
        <w:t>- Limits output length</w:t>
        <w:br/>
        <w:t>- Cuts text at sentence boundaries</w:t>
      </w:r>
    </w:p>
    <w:p>
      <w:r>
        <w:t>fingerprint()</w:t>
        <w:br/>
        <w:t>- Generates hash signatures</w:t>
        <w:br/>
        <w:t>- Prevents duplicate outputs</w:t>
      </w:r>
    </w:p>
    <w:p>
      <w:pPr>
        <w:pStyle w:val="Heading1"/>
      </w:pPr>
      <w:r>
        <w:t>7. Plain English Rewriting</w:t>
      </w:r>
    </w:p>
    <w:p>
      <w:r>
        <w:t>The function rewrite_plain_english() simplifies legal language.</w:t>
      </w:r>
    </w:p>
    <w:p>
      <w:r>
        <w:t>Example transformations:</w:t>
      </w:r>
    </w:p>
    <w:p>
      <w:r>
        <w:t>shall → must</w:t>
        <w:br/>
        <w:t>may → can</w:t>
        <w:br/>
        <w:t>notwithstanding → despite other provisions</w:t>
        <w:br/>
        <w:t>pursuant to → in accordance with</w:t>
      </w:r>
    </w:p>
    <w:p>
      <w:r>
        <w:t>The function also adds context prefixes such as:</w:t>
      </w:r>
    </w:p>
    <w:p>
      <w:r>
        <w:t>"This provision mandates that..."</w:t>
        <w:br/>
        <w:t>"This provision permits that..."</w:t>
        <w:br/>
        <w:t>"This provision defines that..."</w:t>
      </w:r>
    </w:p>
    <w:p>
      <w:pPr>
        <w:pStyle w:val="Heading1"/>
      </w:pPr>
      <w:r>
        <w:t>8. Extractive Summarization</w:t>
      </w:r>
    </w:p>
    <w:p>
      <w:r>
        <w:t>The function extract_summary() produces concise summaries.</w:t>
      </w:r>
    </w:p>
    <w:p>
      <w:r>
        <w:t>Process:</w:t>
      </w:r>
    </w:p>
    <w:p>
      <w:r>
        <w:t>1. Split text into sentences</w:t>
        <w:br/>
        <w:t>2. Score sentences using legal keyword weights</w:t>
        <w:br/>
        <w:t>3. Select top scoring sentences</w:t>
        <w:br/>
        <w:t>4. Truncate to the word limit</w:t>
      </w:r>
    </w:p>
    <w:p>
      <w:r>
        <w:t>This generates short but legally meaningful summaries.</w:t>
      </w:r>
    </w:p>
    <w:p>
      <w:pPr>
        <w:pStyle w:val="Heading1"/>
      </w:pPr>
      <w:r>
        <w:t>9. Example Builder</w:t>
      </w:r>
    </w:p>
    <w:p>
      <w:r>
        <w:t>All dataset examples are constructed using make_example().</w:t>
      </w:r>
    </w:p>
    <w:p>
      <w:r>
        <w:t>Each record contains:</w:t>
      </w:r>
    </w:p>
    <w:p>
      <w:r>
        <w:t>instruction</w:t>
        <w:br/>
        <w:t>input</w:t>
        <w:br/>
        <w:t>output</w:t>
      </w:r>
    </w:p>
    <w:p>
      <w:r>
        <w:t>Validation occurs here:</w:t>
        <w:br/>
        <w:t>- Text cleaning</w:t>
        <w:br/>
        <w:t>- Word limit enforcement</w:t>
        <w:br/>
        <w:t>- Deduplication checks</w:t>
      </w:r>
    </w:p>
    <w:p>
      <w:pPr>
        <w:pStyle w:val="Heading1"/>
      </w:pPr>
      <w:r>
        <w:t>10. Task Generation System</w:t>
      </w:r>
    </w:p>
    <w:p>
      <w:r>
        <w:t>The script generates multiple instruction‑tuning tasks.</w:t>
      </w:r>
    </w:p>
    <w:p>
      <w:r>
        <w:t>Supported tasks:</w:t>
      </w:r>
    </w:p>
    <w:p>
      <w:r>
        <w:t>Preamble Task</w:t>
        <w:br/>
        <w:t>Generates questions about the purpose of the Act.</w:t>
      </w:r>
    </w:p>
    <w:p>
      <w:r>
        <w:t>QA Task</w:t>
        <w:br/>
        <w:t>Creates questions about sections and subsections.</w:t>
      </w:r>
    </w:p>
    <w:p>
      <w:r>
        <w:t>Explain Task</w:t>
        <w:br/>
        <w:t>Produces plain‑language explanations.</w:t>
      </w:r>
    </w:p>
    <w:p>
      <w:r>
        <w:t>Summary Task</w:t>
        <w:br/>
        <w:t>Creates concise summaries of subsections.</w:t>
      </w:r>
    </w:p>
    <w:p>
      <w:r>
        <w:t>Definition Task</w:t>
        <w:br/>
        <w:t>Extracts definitions from legal clauses.</w:t>
      </w:r>
    </w:p>
    <w:p>
      <w:r>
        <w:t>Clause Task</w:t>
        <w:br/>
        <w:t>Generates questions for individual clauses.</w:t>
      </w:r>
    </w:p>
    <w:p>
      <w:r>
        <w:t>Sub‑Clause Task</w:t>
        <w:br/>
        <w:t>Creates examples from deeper legal structures.</w:t>
      </w:r>
    </w:p>
    <w:p>
      <w:r>
        <w:t>Application Task</w:t>
        <w:br/>
        <w:t>Generates practical real‑world scenarios.</w:t>
      </w:r>
    </w:p>
    <w:p>
      <w:pPr>
        <w:pStyle w:val="Heading1"/>
      </w:pPr>
      <w:r>
        <w:t>11. Instruction Templates</w:t>
      </w:r>
    </w:p>
    <w:p>
      <w:r>
        <w:t>Each task uses randomized templates.</w:t>
      </w:r>
    </w:p>
    <w:p>
      <w:r>
        <w:t>Example templates:</w:t>
      </w:r>
    </w:p>
    <w:p>
      <w:r>
        <w:t>Section QA:</w:t>
        <w:br/>
        <w:t>"What does Section {sec} of {act} say?"</w:t>
      </w:r>
    </w:p>
    <w:p>
      <w:r>
        <w:t>Definition:</w:t>
        <w:br/>
        <w:t>"How is '{term}' defined under {act}?"</w:t>
      </w:r>
    </w:p>
    <w:p>
      <w:r>
        <w:t>Application:</w:t>
        <w:br/>
        <w:t>"Give a practical example of how Section {sec} of {act} would apply."</w:t>
      </w:r>
    </w:p>
    <w:p>
      <w:r>
        <w:t>Random template selection improves dataset diversity.</w:t>
      </w:r>
    </w:p>
    <w:p>
      <w:pPr>
        <w:pStyle w:val="Heading1"/>
      </w:pPr>
      <w:r>
        <w:t>12. Dataset Deduplication</w:t>
      </w:r>
    </w:p>
    <w:p>
      <w:r>
        <w:t>Duplicate examples are prevented using:</w:t>
      </w:r>
    </w:p>
    <w:p>
      <w:r>
        <w:t>pair_key</w:t>
        <w:br/>
        <w:t>- Combination of instruction and output snippet</w:t>
      </w:r>
    </w:p>
    <w:p>
      <w:r>
        <w:t>fingerprint hash</w:t>
        <w:br/>
        <w:t>- Hash of output text</w:t>
      </w:r>
    </w:p>
    <w:p>
      <w:r>
        <w:t>These two checks ensure dataset uniqueness.</w:t>
      </w:r>
    </w:p>
    <w:p>
      <w:pPr>
        <w:pStyle w:val="Heading1"/>
      </w:pPr>
      <w:r>
        <w:t>13. Train / Evaluation Split</w:t>
      </w:r>
    </w:p>
    <w:p>
      <w:r>
        <w:t>After generation:</w:t>
      </w:r>
    </w:p>
    <w:p>
      <w:r>
        <w:t>1. Dataset is shuffled</w:t>
        <w:br/>
        <w:t>2. Train/eval split is applied</w:t>
      </w:r>
    </w:p>
    <w:p>
      <w:r>
        <w:t>Default split:</w:t>
        <w:br/>
        <w:t>85% Training</w:t>
        <w:br/>
        <w:t>15% Evaluation</w:t>
      </w:r>
    </w:p>
    <w:p>
      <w:r>
        <w:t>The split is reproducible using a fixed random seed.</w:t>
      </w:r>
    </w:p>
    <w:p>
      <w:pPr>
        <w:pStyle w:val="Heading1"/>
      </w:pPr>
      <w:r>
        <w:t>14. Output Files</w:t>
      </w:r>
    </w:p>
    <w:p>
      <w:r>
        <w:t>The script produces three output files:</w:t>
      </w:r>
    </w:p>
    <w:p>
      <w:r>
        <w:t>train.jsonl</w:t>
        <w:br/>
        <w:t>Training dataset in Alpaca format.</w:t>
      </w:r>
    </w:p>
    <w:p>
      <w:r>
        <w:t>eval.jsonl</w:t>
        <w:br/>
        <w:t>Evaluation dataset.</w:t>
      </w:r>
    </w:p>
    <w:p>
      <w:r>
        <w:t>report.txt</w:t>
        <w:br/>
        <w:t>Summary statistics including:</w:t>
        <w:br/>
        <w:t>- Total examples</w:t>
        <w:br/>
        <w:t>- Train/eval counts</w:t>
        <w:br/>
        <w:t>- Distribution by task</w:t>
      </w:r>
    </w:p>
    <w:p>
      <w:pPr>
        <w:pStyle w:val="Heading1"/>
      </w:pPr>
      <w:r>
        <w:t>15. Complete Pipeline Flow</w:t>
      </w:r>
    </w:p>
    <w:p>
      <w:r>
        <w:t>CLI Execution</w:t>
        <w:br/>
        <w:t xml:space="preserve">      ↓</w:t>
        <w:br/>
        <w:t>Parse Arguments</w:t>
        <w:br/>
        <w:t xml:space="preserve">      ↓</w:t>
        <w:br/>
        <w:t>convert()</w:t>
        <w:br/>
        <w:t xml:space="preserve">      ↓</w:t>
        <w:br/>
        <w:t>Load JSON Act Files</w:t>
        <w:br/>
        <w:t xml:space="preserve">      ↓</w:t>
        <w:br/>
        <w:t>Clean &amp; Normalise Text</w:t>
        <w:br/>
        <w:t xml:space="preserve">      ↓</w:t>
        <w:br/>
        <w:t>Generate Tasks</w:t>
        <w:br/>
        <w:t xml:space="preserve">      ↓</w:t>
        <w:br/>
        <w:t>Build Alpaca Examples</w:t>
        <w:br/>
        <w:t xml:space="preserve">      ↓</w:t>
        <w:br/>
        <w:t>Deduplicate Data</w:t>
        <w:br/>
        <w:t xml:space="preserve">      ↓</w:t>
        <w:br/>
        <w:t>Shuffle Dataset</w:t>
        <w:br/>
        <w:t xml:space="preserve">      ↓</w:t>
        <w:br/>
        <w:t>Train/Eval Split</w:t>
        <w:br/>
        <w:t xml:space="preserve">      ↓</w:t>
        <w:br/>
        <w:t>Save JSONL Files</w:t>
        <w:br/>
        <w:t xml:space="preserve">      ↓</w:t>
        <w:br/>
        <w:t>Generate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